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Electric Vehicle Data Analysis Report</w:t>
      </w:r>
    </w:p>
    <w:p>
      <w:pPr>
        <w:pStyle w:val="Heading1"/>
      </w:pPr>
      <w:r>
        <w:t>Project Title</w:t>
      </w:r>
    </w:p>
    <w:p>
      <w:r>
        <w:rPr>
          <w:sz w:val="22"/>
        </w:rPr>
        <w:t>Electric Vehicle Data Analysis Using Python</w:t>
      </w:r>
    </w:p>
    <w:p>
      <w:pPr>
        <w:pStyle w:val="Heading1"/>
      </w:pPr>
      <w:r>
        <w:t>Introduction</w:t>
      </w:r>
    </w:p>
    <w:p>
      <w:r>
        <w:rPr>
          <w:sz w:val="22"/>
        </w:rPr>
        <w:t>This project analyzes an Electric Vehicle (EV) registration dataset using Python. The work includes data cleaning, preprocessing, exploratory data analysis (EDA), data visualization, and a Linear Regression model to predict Electric Range using the available numerical features.</w:t>
      </w:r>
    </w:p>
    <w:p>
      <w:pPr>
        <w:pStyle w:val="Heading1"/>
      </w:pPr>
      <w:r>
        <w:t>Objectives</w:t>
      </w:r>
    </w:p>
    <w:p>
      <w:pPr>
        <w:pStyle w:val="ListBullet"/>
      </w:pPr>
      <w:r>
        <w:t>Clean and preprocess the dataset.</w:t>
      </w:r>
    </w:p>
    <w:p>
      <w:pPr>
        <w:pStyle w:val="ListBullet"/>
      </w:pPr>
      <w:r>
        <w:t>Handle missing values and duplicate records.</w:t>
      </w:r>
    </w:p>
    <w:p>
      <w:pPr>
        <w:pStyle w:val="ListBullet"/>
      </w:pPr>
      <w:r>
        <w:t>Perform Exploratory Data Analysis (EDA).</w:t>
      </w:r>
    </w:p>
    <w:p>
      <w:pPr>
        <w:pStyle w:val="ListBullet"/>
      </w:pPr>
      <w:r>
        <w:t>Visualize trends and regional EV distribution.</w:t>
      </w:r>
    </w:p>
    <w:p>
      <w:pPr>
        <w:pStyle w:val="ListBullet"/>
      </w:pPr>
      <w:r>
        <w:t>Build a Linear Regression model.</w:t>
      </w:r>
    </w:p>
    <w:p>
      <w:pPr>
        <w:pStyle w:val="ListBullet"/>
      </w:pPr>
      <w:r>
        <w:t>Generate business insights.</w:t>
      </w:r>
    </w:p>
    <w:p>
      <w:pPr>
        <w:pStyle w:val="Heading1"/>
      </w:pPr>
      <w:r>
        <w:t>Tools and Technologies</w:t>
      </w:r>
    </w:p>
    <w:p>
      <w:pPr>
        <w:pStyle w:val="ListBullet"/>
      </w:pPr>
      <w:r>
        <w:t>Python</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Scikit-learn</w:t>
      </w:r>
    </w:p>
    <w:p>
      <w:pPr>
        <w:pStyle w:val="ListBullet"/>
      </w:pPr>
      <w:r>
        <w:t>Jupyter Notebook / VS Code</w:t>
      </w:r>
    </w:p>
    <w:p>
      <w:pPr>
        <w:pStyle w:val="Heading1"/>
      </w:pPr>
      <w:r>
        <w:t>Dataset Description</w:t>
      </w:r>
    </w:p>
    <w:p>
      <w:r>
        <w:rPr>
          <w:sz w:val="22"/>
        </w:rPr>
        <w:t>The dataset contains Electric Vehicle registration details including VIN, County, City, State, Postal Code, Model Year, Make, Model, Electric Vehicle Type, CAFV Eligibility, Electric Range, Vehicle Location, Electric Utility, Legislative District, DOL Vehicle ID and 2020 Census Tract.</w:t>
      </w:r>
    </w:p>
    <w:p>
      <w:pPr>
        <w:pStyle w:val="Heading1"/>
      </w:pPr>
      <w:r>
        <w:t>Data Cleaning</w:t>
      </w:r>
    </w:p>
    <w:p>
      <w:pPr>
        <w:pStyle w:val="ListBullet"/>
      </w:pPr>
      <w:r>
        <w:t>Loaded the dataset using Pandas.</w:t>
      </w:r>
    </w:p>
    <w:p>
      <w:pPr>
        <w:pStyle w:val="ListBullet"/>
      </w:pPr>
      <w:r>
        <w:t>Checked dataset dimensions and data types.</w:t>
      </w:r>
    </w:p>
    <w:p>
      <w:pPr>
        <w:pStyle w:val="ListBullet"/>
      </w:pPr>
      <w:r>
        <w:t>Identified and handled missing values.</w:t>
      </w:r>
    </w:p>
    <w:p>
      <w:pPr>
        <w:pStyle w:val="ListBullet"/>
      </w:pPr>
      <w:r>
        <w:t>Removed duplicate records.</w:t>
      </w:r>
    </w:p>
    <w:p>
      <w:pPr>
        <w:pStyle w:val="ListBullet"/>
      </w:pPr>
      <w:r>
        <w:t>Verified the cleaned dataset.</w:t>
      </w:r>
    </w:p>
    <w:p>
      <w:pPr>
        <w:pStyle w:val="Heading1"/>
      </w:pPr>
      <w:r>
        <w:t>Exploratory Data Analysis</w:t>
      </w:r>
    </w:p>
    <w:p>
      <w:pPr>
        <w:pStyle w:val="ListBullet"/>
      </w:pPr>
      <w:r>
        <w:t>Top EV manufacturers.</w:t>
      </w:r>
    </w:p>
    <w:p>
      <w:pPr>
        <w:pStyle w:val="ListBullet"/>
      </w:pPr>
      <w:r>
        <w:t>Top EV models.</w:t>
      </w:r>
    </w:p>
    <w:p>
      <w:pPr>
        <w:pStyle w:val="ListBullet"/>
      </w:pPr>
      <w:r>
        <w:t>Model year trend.</w:t>
      </w:r>
    </w:p>
    <w:p>
      <w:pPr>
        <w:pStyle w:val="ListBullet"/>
      </w:pPr>
      <w:r>
        <w:t>County-wise and city-wise registrations.</w:t>
      </w:r>
    </w:p>
    <w:p>
      <w:pPr>
        <w:pStyle w:val="ListBullet"/>
      </w:pPr>
      <w:r>
        <w:t>Electric Range distribution.</w:t>
      </w:r>
    </w:p>
    <w:p>
      <w:pPr>
        <w:pStyle w:val="ListBullet"/>
      </w:pPr>
      <w:r>
        <w:t>CAFV eligibility analysis.</w:t>
      </w:r>
    </w:p>
    <w:p>
      <w:pPr>
        <w:pStyle w:val="ListBullet"/>
      </w:pPr>
      <w:r>
        <w:t>Regional analysis.</w:t>
      </w:r>
    </w:p>
    <w:p>
      <w:pPr>
        <w:pStyle w:val="ListBullet"/>
      </w:pPr>
      <w:r>
        <w:t>Correlation analysis.</w:t>
      </w:r>
    </w:p>
    <w:p>
      <w:pPr>
        <w:pStyle w:val="Heading1"/>
      </w:pPr>
      <w:r>
        <w:t>Visualizations</w:t>
      </w:r>
    </w:p>
    <w:p>
      <w:pPr>
        <w:pStyle w:val="ListBullet"/>
      </w:pPr>
      <w:r>
        <w:t>Bar Charts</w:t>
      </w:r>
    </w:p>
    <w:p>
      <w:pPr>
        <w:pStyle w:val="ListBullet"/>
      </w:pPr>
      <w:r>
        <w:t>Pie Chart</w:t>
      </w:r>
    </w:p>
    <w:p>
      <w:pPr>
        <w:pStyle w:val="ListBullet"/>
      </w:pPr>
      <w:r>
        <w:t>Line Chart</w:t>
      </w:r>
    </w:p>
    <w:p>
      <w:pPr>
        <w:pStyle w:val="ListBullet"/>
      </w:pPr>
      <w:r>
        <w:t>Histogram</w:t>
      </w:r>
    </w:p>
    <w:p>
      <w:pPr>
        <w:pStyle w:val="ListBullet"/>
      </w:pPr>
      <w:r>
        <w:t>Scatter Plot</w:t>
      </w:r>
    </w:p>
    <w:p>
      <w:pPr>
        <w:pStyle w:val="ListBullet"/>
      </w:pPr>
      <w:r>
        <w:t>Correlation Heatmap</w:t>
      </w:r>
    </w:p>
    <w:p>
      <w:pPr>
        <w:pStyle w:val="ListBullet"/>
      </w:pPr>
      <w:r>
        <w:t>Regional Analysis Chart</w:t>
      </w:r>
    </w:p>
    <w:p>
      <w:pPr>
        <w:pStyle w:val="Heading1"/>
      </w:pPr>
      <w:r>
        <w:t>Linear Regression Model</w:t>
      </w:r>
    </w:p>
    <w:p>
      <w:r>
        <w:rPr>
          <w:sz w:val="22"/>
        </w:rPr>
        <w:t>A Linear Regression model was developed to predict Electric Range. The provided dataset did not contain the 'Base MSRP' column mentioned in the assignment. Therefore, the available numerical feature 'Model Year' was used to train the regression model. Model performance was evaluated using the R² score.</w:t>
      </w:r>
    </w:p>
    <w:p>
      <w:pPr>
        <w:pStyle w:val="Heading1"/>
      </w:pPr>
      <w:r>
        <w:t>Business Insights</w:t>
      </w:r>
    </w:p>
    <w:p>
      <w:pPr>
        <w:pStyle w:val="ListBullet"/>
      </w:pPr>
      <w:r>
        <w:t>EV registrations have increased over recent model years.</w:t>
      </w:r>
    </w:p>
    <w:p>
      <w:pPr>
        <w:pStyle w:val="ListBullet"/>
      </w:pPr>
      <w:r>
        <w:t>Some manufacturers dominate the EV market.</w:t>
      </w:r>
    </w:p>
    <w:p>
      <w:pPr>
        <w:pStyle w:val="ListBullet"/>
      </w:pPr>
      <w:r>
        <w:t>Regional differences in EV adoption are clearly visible.</w:t>
      </w:r>
    </w:p>
    <w:p>
      <w:pPr>
        <w:pStyle w:val="ListBullet"/>
      </w:pPr>
      <w:r>
        <w:t>Electric Range varies among vehicle models.</w:t>
      </w:r>
    </w:p>
    <w:p>
      <w:pPr>
        <w:pStyle w:val="Heading1"/>
      </w:pPr>
      <w:r>
        <w:t>Challenges</w:t>
      </w:r>
    </w:p>
    <w:p>
      <w:pPr>
        <w:pStyle w:val="ListBullet"/>
      </w:pPr>
      <w:r>
        <w:t>Handling missing values.</w:t>
      </w:r>
    </w:p>
    <w:p>
      <w:pPr>
        <w:pStyle w:val="ListBullet"/>
      </w:pPr>
      <w:r>
        <w:t>Removing duplicate records.</w:t>
      </w:r>
    </w:p>
    <w:p>
      <w:pPr>
        <w:pStyle w:val="ListBullet"/>
      </w:pPr>
      <w:r>
        <w:t>Working with a dataset version that did not include the Base MSRP column.</w:t>
      </w:r>
    </w:p>
    <w:p>
      <w:pPr>
        <w:pStyle w:val="ListBullet"/>
      </w:pPr>
      <w:r>
        <w:t>Adapting the regression model using available features.</w:t>
      </w:r>
    </w:p>
    <w:p>
      <w:pPr>
        <w:pStyle w:val="Heading1"/>
      </w:pPr>
      <w:r>
        <w:t>Conclusion</w:t>
      </w:r>
    </w:p>
    <w:p>
      <w:r>
        <w:rPr>
          <w:sz w:val="22"/>
        </w:rPr>
        <w:t>This project successfully demonstrates a complete data analysis workflow including data cleaning, exploratory data analysis, visualization, and predictive modeling. The analysis provides useful insights into Electric Vehicle adoption patterns and serves as a practical Data Analyst portfolio project.</w:t>
      </w:r>
    </w:p>
    <w:p>
      <w:pPr>
        <w:pStyle w:val="Heading1"/>
      </w:pPr>
      <w:r>
        <w:t>Future Scope</w:t>
      </w:r>
    </w:p>
    <w:p>
      <w:pPr>
        <w:pStyle w:val="ListBullet"/>
      </w:pPr>
      <w:r>
        <w:t>Use additional vehicle features for improved prediction.</w:t>
      </w:r>
    </w:p>
    <w:p>
      <w:pPr>
        <w:pStyle w:val="ListBullet"/>
      </w:pPr>
      <w:r>
        <w:t>Develop advanced machine learning models.</w:t>
      </w:r>
    </w:p>
    <w:p>
      <w:pPr>
        <w:pStyle w:val="ListBullet"/>
      </w:pPr>
      <w:r>
        <w:t>Build an interactive dashboard using Streamlit or Power BI.</w:t>
      </w:r>
    </w:p>
    <w:p>
      <w:pPr>
        <w:pStyle w:val="ListBullet"/>
      </w:pPr>
      <w:r>
        <w:t>Integrate real-time EV registration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